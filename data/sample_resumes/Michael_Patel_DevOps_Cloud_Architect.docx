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Patel</w:t>
      </w:r>
    </w:p>
    <w:p>
      <w:r>
        <w:t>michael.patel.infra@example.com | (312) 762-3341 | linkedin.com/in/michaelpatel-cloud | github.com/mpatel-cloud</w:t>
      </w:r>
    </w:p>
    <w:p>
      <w:pPr>
        <w:pStyle w:val="Heading1"/>
      </w:pPr>
      <w:r>
        <w:t>Professional Summary</w:t>
      </w:r>
    </w:p>
    <w:p>
      <w:r>
        <w:t>Senior DevOps &amp; Infrastructure Engineer with 7 years of hands-on experience provisioning multi-cloud environments, automating CI/CD workflows, and managing containerized Kubernetes clusters.</w:t>
      </w:r>
    </w:p>
    <w:p>
      <w:pPr>
        <w:pStyle w:val="Heading1"/>
      </w:pPr>
      <w:r>
        <w:t>Technical Skills</w:t>
      </w:r>
    </w:p>
    <w:p>
      <w:r>
        <w:t>AWS, Docker, Kubernetes, Terraform, Ansible, CI/CD, GitHub Actions, Jenkins, Prometheus, Grafana, Linux, Bash, Python, Helm</w:t>
      </w:r>
    </w:p>
    <w:p>
      <w:pPr>
        <w:pStyle w:val="Heading1"/>
      </w:pPr>
      <w:r>
        <w:t>Work Experience</w:t>
      </w:r>
    </w:p>
    <w:p>
      <w:r>
        <w:t>Staff Infrastructure Engineer | Enterprise Cloud Ops (2020 - Present)</w:t>
      </w:r>
    </w:p>
    <w:p>
      <w:r>
        <w:t>- Managed and maintained 15+ production Kubernetes clusters across AWS EKS using Helm and Terraform IaC.</w:t>
      </w:r>
    </w:p>
    <w:p>
      <w:r>
        <w:t>- Standardized CI/CD deployment workflows with GitHub Actions, accelerating release frequency by 3x.</w:t>
      </w:r>
    </w:p>
    <w:p>
      <w:r>
        <w:t>- Implemented comprehensive site reliability monitoring with Prometheus, Grafana, and Alertmanager, maintaining 99.99% uptime.</w:t>
      </w:r>
    </w:p>
    <w:p>
      <w:r>
        <w:t>Cloud Systems Administrator | Infotech Global (2017 - 2020)</w:t>
      </w:r>
    </w:p>
    <w:p>
      <w:r>
        <w:t>- Automated server provisioning and configuration using Ansible and Bash scripts across Linux environments.</w:t>
      </w:r>
    </w:p>
    <w:p>
      <w:pPr>
        <w:pStyle w:val="Heading1"/>
      </w:pPr>
      <w:r>
        <w:t>Education</w:t>
      </w:r>
    </w:p>
    <w:p>
      <w:r>
        <w:t>Bachelor of Science in Computer Information Systems | UIUC (2017)</w:t>
      </w:r>
    </w:p>
    <w:p>
      <w:pPr>
        <w:pStyle w:val="Heading1"/>
      </w:pPr>
      <w:r>
        <w:t>Certifications</w:t>
      </w:r>
    </w:p>
    <w:p>
      <w:r>
        <w:t>AWS Certified Solutions Architect - Professional, Certified Kubernetes Administrator (CKA), HashiCorp Certified Terraform Associate</w:t>
      </w:r>
    </w:p>
    <w:p>
      <w:pPr>
        <w:pStyle w:val="Heading1"/>
      </w:pPr>
      <w:r>
        <w:t>Projects</w:t>
      </w:r>
    </w:p>
    <w:p>
      <w:r>
        <w:t>Multi-Region Kubernetes Failover: Automated Disaster Recovery setup with Terraform and Route 53.</w:t>
        <w:br/>
        <w:t>Zero-Trust GitOps Pipeline: Continuous deployment configuration with ArgoCD and Helm.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