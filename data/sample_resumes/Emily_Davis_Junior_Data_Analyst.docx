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Davis</w:t>
      </w:r>
    </w:p>
    <w:p>
      <w:r>
        <w:t>emily.davis.analyst@example.com | (512) 634-1190 | linkedin.com/in/emilydavis-data | github.com/emilydavis-data</w:t>
      </w:r>
    </w:p>
    <w:p>
      <w:pPr>
        <w:pStyle w:val="Heading1"/>
      </w:pPr>
      <w:r>
        <w:t>Professional Summary</w:t>
      </w:r>
    </w:p>
    <w:p>
      <w:r>
        <w:t>Detail-oriented Junior Data Analyst with 1.5 years of experience performing statistical modeling, data cleaning, and creating executive dashboards in Tableau and Python.</w:t>
      </w:r>
    </w:p>
    <w:p>
      <w:pPr>
        <w:pStyle w:val="Heading1"/>
      </w:pPr>
      <w:r>
        <w:t>Technical Skills</w:t>
      </w:r>
    </w:p>
    <w:p>
      <w:r>
        <w:t>Python, SQL, Pandas, NumPy, Tableau, Excel, Data Cleaning, Statistical Analysis, A/B Testing</w:t>
      </w:r>
    </w:p>
    <w:p>
      <w:pPr>
        <w:pStyle w:val="Heading1"/>
      </w:pPr>
      <w:r>
        <w:t>Work Experience</w:t>
      </w:r>
    </w:p>
    <w:p>
      <w:r>
        <w:t>Junior Data Analyst | MetricFlow Analytics (2023 - Present)</w:t>
      </w:r>
    </w:p>
    <w:p>
      <w:r>
        <w:t>- Extracted and transformed monthly business metrics from PostgreSQL databases using advanced SQL queries.</w:t>
      </w:r>
    </w:p>
    <w:p>
      <w:r>
        <w:t>- Built automated reporting pipelines using Python and Pandas, saving 15 hours of manual reporting per week.</w:t>
      </w:r>
    </w:p>
    <w:p>
      <w:r>
        <w:t>- Created executive KPI dashboards in Tableau used by leadership team for quarterly reviews.</w:t>
      </w:r>
    </w:p>
    <w:p>
      <w:pPr>
        <w:pStyle w:val="Heading1"/>
      </w:pPr>
      <w:r>
        <w:t>Education</w:t>
      </w:r>
    </w:p>
    <w:p>
      <w:r>
        <w:t>Bachelor of Science in Statistics | University of Texas at Austin (2023)</w:t>
      </w:r>
    </w:p>
    <w:p>
      <w:pPr>
        <w:pStyle w:val="Heading1"/>
      </w:pPr>
      <w:r>
        <w:t>Certifications</w:t>
      </w:r>
    </w:p>
    <w:p>
      <w:r>
        <w:t>Google Data Analytics Professional Certificate</w:t>
      </w:r>
    </w:p>
    <w:p>
      <w:pPr>
        <w:pStyle w:val="Heading1"/>
      </w:pPr>
      <w:r>
        <w:t>Projects</w:t>
      </w:r>
    </w:p>
    <w:p>
      <w:r>
        <w:t>Customer Churn Prediction: Performed exploratory data analysis and feature engineering on telecom dataset using Python and Pandas.</w:t>
        <w:br/>
        <w:t>Sales Cohort Analysis: Visualized user retention patterns with SQL and Seaborn.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