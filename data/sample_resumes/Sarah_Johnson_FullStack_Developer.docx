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Johnson</w:t>
      </w:r>
    </w:p>
    <w:p>
      <w:r>
        <w:t>sarah.johnson.dev@example.com | (206) 451-9872 | linkedin.com/in/sarahj-dev | github.com/sarahj-dev</w:t>
      </w:r>
    </w:p>
    <w:p>
      <w:pPr>
        <w:pStyle w:val="Heading1"/>
      </w:pPr>
      <w:r>
        <w:t>Professional Summary</w:t>
      </w:r>
    </w:p>
    <w:p>
      <w:r>
        <w:t>Full Stack Software Engineer with 5 years of experience building modern responsive frontends with React &amp; TypeScript, and high-performance backend APIs using Node.js and PostgreSQL.</w:t>
      </w:r>
    </w:p>
    <w:p>
      <w:pPr>
        <w:pStyle w:val="Heading1"/>
      </w:pPr>
      <w:r>
        <w:t>Technical Skills</w:t>
      </w:r>
    </w:p>
    <w:p>
      <w:r>
        <w:t>JavaScript, TypeScript, React, Node.js, Express.js, Python, PostgreSQL, Redis, Docker, Git, REST API, HTML5, CSS3, Tailwind CSS</w:t>
      </w:r>
    </w:p>
    <w:p>
      <w:pPr>
        <w:pStyle w:val="Heading1"/>
      </w:pPr>
      <w:r>
        <w:t>Work Experience</w:t>
      </w:r>
    </w:p>
    <w:p>
      <w:r>
        <w:t>Full Stack Software Engineer | CloudScale Inc. (2021 - Present)</w:t>
      </w:r>
    </w:p>
    <w:p>
      <w:r>
        <w:t>- Spearheaded frontend re-architecture to React 18, Next.js, and TypeScript, improving Core Web Vitals and load times by 40%.</w:t>
      </w:r>
    </w:p>
    <w:p>
      <w:r>
        <w:t>- Developed and optimized RESTful APIs and microservices with Node.js and PostgreSQL.</w:t>
      </w:r>
    </w:p>
    <w:p>
      <w:r>
        <w:t>- Implemented Redis caching layer reducing database read load by 55%.</w:t>
      </w:r>
    </w:p>
    <w:p>
      <w:r>
        <w:t>Frontend Developer | Nexus Labs (2019 - 2021)</w:t>
      </w:r>
    </w:p>
    <w:p>
      <w:r>
        <w:t>- Built interactive data visualization dashboards using React and Tailwind CSS.</w:t>
      </w:r>
    </w:p>
    <w:p>
      <w:pPr>
        <w:pStyle w:val="Heading1"/>
      </w:pPr>
      <w:r>
        <w:t>Education</w:t>
      </w:r>
    </w:p>
    <w:p>
      <w:r>
        <w:t>Bachelor of Science in Software Engineering | University of Washington (2019)</w:t>
      </w:r>
    </w:p>
    <w:p>
      <w:pPr>
        <w:pStyle w:val="Heading1"/>
      </w:pPr>
      <w:r>
        <w:t>Certifications</w:t>
      </w:r>
    </w:p>
    <w:p>
      <w:r>
        <w:t>AWS Certified Developer - Associate</w:t>
      </w:r>
    </w:p>
    <w:p>
      <w:pPr>
        <w:pStyle w:val="Heading1"/>
      </w:pPr>
      <w:r>
        <w:t>Projects</w:t>
      </w:r>
    </w:p>
    <w:p>
      <w:r>
        <w:t>Collaborative Kanban Application: Real-time board built with React, WebSockets, and Node.js.</w:t>
        <w:br/>
        <w:t>E-Commerce Analytics Engine: Full-stack metrics dashboard powered by TypeScript and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